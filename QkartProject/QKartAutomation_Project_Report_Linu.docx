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CD38" w14:textId="22A3CFD4" w:rsidR="009A2138" w:rsidRDefault="00EF4BDE">
      <w:pPr>
        <w:pStyle w:val="Heading1"/>
      </w:pPr>
      <w:r w:rsidRPr="00233366">
        <w:rPr>
          <w:u w:val="single"/>
        </w:rPr>
        <w:t>QKart</w:t>
      </w:r>
      <w:r w:rsidR="00310975" w:rsidRPr="00233366">
        <w:rPr>
          <w:u w:val="single"/>
        </w:rPr>
        <w:t xml:space="preserve"> </w:t>
      </w:r>
      <w:r w:rsidRPr="00233366">
        <w:rPr>
          <w:u w:val="single"/>
        </w:rPr>
        <w:t>Automation</w:t>
      </w:r>
      <w:r w:rsidR="00310975" w:rsidRPr="00233366">
        <w:rPr>
          <w:u w:val="single"/>
        </w:rPr>
        <w:t xml:space="preserve"> Project</w:t>
      </w:r>
      <w:r w:rsidRPr="00233366">
        <w:rPr>
          <w:u w:val="single"/>
        </w:rPr>
        <w:t xml:space="preserve"> - Selenium TestNG Hybrid Framework Project</w:t>
      </w:r>
      <w:r>
        <w:t xml:space="preserve"> Report</w:t>
      </w:r>
    </w:p>
    <w:p w14:paraId="2F2D9A69" w14:textId="77777777" w:rsidR="009A2138" w:rsidRDefault="00EF4BDE">
      <w:pPr>
        <w:pStyle w:val="Heading2"/>
      </w:pPr>
      <w:r>
        <w:t>1. Project Overview</w:t>
      </w:r>
    </w:p>
    <w:p w14:paraId="03898969" w14:textId="6D3E83C0" w:rsidR="009A2138" w:rsidRDefault="00EF4BDE">
      <w:r>
        <w:t>This automation project validates the functionality of the QKart web application using Selenium WebDriver, TestNG, WebDriver</w:t>
      </w:r>
      <w:r w:rsidR="0023492C">
        <w:t xml:space="preserve"> </w:t>
      </w:r>
      <w:r>
        <w:t>Manager, and the Hybrid Framework approach. The project includes UI validation, functional testing, bug verification, and parallel execution.</w:t>
      </w:r>
    </w:p>
    <w:p w14:paraId="4E693DC3" w14:textId="77777777" w:rsidR="009A2138" w:rsidRDefault="00EF4BDE">
      <w:pPr>
        <w:pStyle w:val="Heading2"/>
      </w:pPr>
      <w:r>
        <w:t>2. Application URL</w:t>
      </w:r>
    </w:p>
    <w:p w14:paraId="367339A8" w14:textId="77777777" w:rsidR="009A2138" w:rsidRDefault="00EF4BDE">
      <w:r>
        <w:t>https://crio-qkart-frontend-qa.vercel.app/</w:t>
      </w:r>
    </w:p>
    <w:p w14:paraId="7D77B75F" w14:textId="77777777" w:rsidR="009A2138" w:rsidRDefault="00EF4BDE">
      <w:pPr>
        <w:pStyle w:val="Heading2"/>
      </w:pPr>
      <w:r>
        <w:t>3. Tools &amp; Technologies Used</w:t>
      </w:r>
    </w:p>
    <w:p w14:paraId="74C2B371" w14:textId="1B520C56" w:rsidR="009A2138" w:rsidRDefault="00EF4BDE">
      <w:r>
        <w:t>- Selenium WebDriver 4.</w:t>
      </w:r>
      <w:r w:rsidR="000D4E20">
        <w:t>27</w:t>
      </w:r>
      <w:r>
        <w:t>.0</w:t>
      </w:r>
    </w:p>
    <w:p w14:paraId="6C6AE0AC" w14:textId="77777777" w:rsidR="009A2138" w:rsidRDefault="00EF4BDE">
      <w:r>
        <w:t>- TestNG 7.9.0</w:t>
      </w:r>
    </w:p>
    <w:p w14:paraId="5B3A129B" w14:textId="795D2C5D" w:rsidR="009A2138" w:rsidRDefault="00EF4BDE">
      <w:r>
        <w:t xml:space="preserve">- </w:t>
      </w:r>
      <w:r w:rsidR="00FD444F">
        <w:t>WebDriver Manager</w:t>
      </w:r>
      <w:r>
        <w:t xml:space="preserve"> 5.6.0</w:t>
      </w:r>
    </w:p>
    <w:p w14:paraId="5DE8A258" w14:textId="77777777" w:rsidR="009A2138" w:rsidRDefault="00EF4BDE">
      <w:r>
        <w:t>- Java 17</w:t>
      </w:r>
    </w:p>
    <w:p w14:paraId="40A8E23C" w14:textId="77777777" w:rsidR="009A2138" w:rsidRDefault="00EF4BDE">
      <w:r>
        <w:t>- Hybrid Framework (Page Object Model + Reusable Methods + Config Properties)</w:t>
      </w:r>
    </w:p>
    <w:p w14:paraId="29FBF097" w14:textId="77777777" w:rsidR="009A2138" w:rsidRDefault="00EF4BDE">
      <w:r>
        <w:t>- Maven Build Tool</w:t>
      </w:r>
    </w:p>
    <w:p w14:paraId="41498DB3" w14:textId="77777777" w:rsidR="009A2138" w:rsidRDefault="00EF4BDE">
      <w:pPr>
        <w:pStyle w:val="Heading2"/>
      </w:pPr>
      <w:r>
        <w:t>4. Project Structure</w:t>
      </w:r>
    </w:p>
    <w:p w14:paraId="3DCDD263" w14:textId="01E8728D" w:rsidR="009A2138" w:rsidRDefault="00EF4BDE">
      <w:r>
        <w:br/>
        <w:t>QKart</w:t>
      </w:r>
      <w:r w:rsidR="002304E8">
        <w:t>Project</w:t>
      </w:r>
      <w:r>
        <w:t>/</w:t>
      </w:r>
      <w:r>
        <w:br/>
        <w:t>├── pom.xml</w:t>
      </w:r>
      <w:r>
        <w:br/>
        <w:t>├── config.properties</w:t>
      </w:r>
      <w:r>
        <w:br/>
        <w:t>├── testng.xml</w:t>
      </w:r>
      <w:r>
        <w:br/>
        <w:t>└── src/</w:t>
      </w:r>
      <w:r>
        <w:br/>
        <w:t xml:space="preserve">    ├── main/</w:t>
      </w:r>
      <w:r>
        <w:br/>
        <w:t xml:space="preserve">    │   └── java/</w:t>
      </w:r>
      <w:r>
        <w:br/>
        <w:t xml:space="preserve">    │       ├── base/BaseTest.java</w:t>
      </w:r>
      <w:r>
        <w:br/>
        <w:t xml:space="preserve">    │       ├── pages/HomePage.java</w:t>
      </w:r>
      <w:r>
        <w:br/>
        <w:t xml:space="preserve">    │       ├── pages/LoginPage.java</w:t>
      </w:r>
      <w:r>
        <w:br/>
        <w:t xml:space="preserve">    │       └── u</w:t>
      </w:r>
      <w:r w:rsidR="008114C1">
        <w:t>tilities</w:t>
      </w:r>
      <w:r>
        <w:t>/Reusable</w:t>
      </w:r>
      <w:r w:rsidR="00BF01F7">
        <w:t>Method</w:t>
      </w:r>
      <w:r>
        <w:t>.java</w:t>
      </w:r>
      <w:r>
        <w:br/>
        <w:t xml:space="preserve">    └── test/</w:t>
      </w:r>
      <w:r>
        <w:br/>
        <w:t xml:space="preserve">        └── java/</w:t>
      </w:r>
      <w:r>
        <w:br/>
        <w:t xml:space="preserve">            └── </w:t>
      </w:r>
      <w:r w:rsidR="002304E8">
        <w:t>classes</w:t>
      </w:r>
      <w:r>
        <w:t>/</w:t>
      </w:r>
      <w:r>
        <w:br/>
        <w:t xml:space="preserve">                ├── Class1UIValidation.java</w:t>
      </w:r>
      <w:r>
        <w:br/>
        <w:t xml:space="preserve">                ├── Class2ImageLink</w:t>
      </w:r>
      <w:r w:rsidR="002304E8">
        <w:t>Count</w:t>
      </w:r>
      <w:r>
        <w:t>.java</w:t>
      </w:r>
      <w:r>
        <w:br/>
      </w:r>
      <w:r>
        <w:lastRenderedPageBreak/>
        <w:t xml:space="preserve">                ├── Class3VerifyText.java</w:t>
      </w:r>
      <w:r>
        <w:br/>
        <w:t xml:space="preserve">                ├── Class4</w:t>
      </w:r>
      <w:r w:rsidR="00891D2D">
        <w:t>Verify</w:t>
      </w:r>
      <w:r>
        <w:t>Login.java</w:t>
      </w:r>
      <w:r>
        <w:br/>
        <w:t xml:space="preserve">                └── Class5BugScenario.java</w:t>
      </w:r>
      <w:r>
        <w:br/>
      </w:r>
    </w:p>
    <w:p w14:paraId="1C0CE8F3" w14:textId="77777777" w:rsidR="009A2138" w:rsidRDefault="00EF4BDE">
      <w:pPr>
        <w:pStyle w:val="Heading2"/>
      </w:pPr>
      <w:r>
        <w:t>5. Automation Scenarios</w:t>
      </w:r>
    </w:p>
    <w:p w14:paraId="3651629B" w14:textId="77777777" w:rsidR="009A2138" w:rsidRDefault="00EF4BDE">
      <w:pPr>
        <w:pStyle w:val="Heading3"/>
      </w:pPr>
      <w:r>
        <w:t>Class 1: UI Validation</w:t>
      </w:r>
    </w:p>
    <w:p w14:paraId="6B40B437" w14:textId="77777777" w:rsidR="009A2138" w:rsidRDefault="00EF4BDE">
      <w:r>
        <w:t>- Verify Login Button is present &amp; clickable</w:t>
      </w:r>
    </w:p>
    <w:p w14:paraId="2C4E8F01" w14:textId="77777777" w:rsidR="009A2138" w:rsidRDefault="00EF4BDE">
      <w:r>
        <w:t>- Verify Register Button is present &amp; clickable</w:t>
      </w:r>
    </w:p>
    <w:p w14:paraId="5CD0D7ED" w14:textId="77777777" w:rsidR="009A2138" w:rsidRDefault="00EF4BDE">
      <w:r>
        <w:t>- Verify Search textbox is present &amp; clickable</w:t>
      </w:r>
    </w:p>
    <w:p w14:paraId="52F892A3" w14:textId="77777777" w:rsidR="009A2138" w:rsidRDefault="00EF4BDE">
      <w:pPr>
        <w:pStyle w:val="Heading3"/>
      </w:pPr>
      <w:r>
        <w:t>Class 2: Image &amp; Link Count</w:t>
      </w:r>
    </w:p>
    <w:p w14:paraId="251E5481" w14:textId="77777777" w:rsidR="009A2138" w:rsidRDefault="00EF4BDE">
      <w:r>
        <w:t>- Verify total number of images on QKart home page</w:t>
      </w:r>
    </w:p>
    <w:p w14:paraId="179C91D0" w14:textId="77777777" w:rsidR="009A2138" w:rsidRDefault="00EF4BDE">
      <w:r>
        <w:t>- Verify total number of links on QKart home page</w:t>
      </w:r>
    </w:p>
    <w:p w14:paraId="6C928DD6" w14:textId="77777777" w:rsidR="009A2138" w:rsidRDefault="00EF4BDE">
      <w:pPr>
        <w:pStyle w:val="Heading3"/>
      </w:pPr>
      <w:r>
        <w:t>Class 3: Text &amp; URL Verification</w:t>
      </w:r>
    </w:p>
    <w:p w14:paraId="4D582A33" w14:textId="77777777" w:rsidR="009A2138" w:rsidRDefault="00EF4BDE">
      <w:r>
        <w:t>- Verify Search textbox placeholder = 'Search for items/categories'</w:t>
      </w:r>
    </w:p>
    <w:p w14:paraId="4A57D040" w14:textId="77777777" w:rsidR="009A2138" w:rsidRDefault="00EF4BDE">
      <w:r>
        <w:t>- Verify page title = 'QKart'</w:t>
      </w:r>
    </w:p>
    <w:p w14:paraId="25DD0C68" w14:textId="77777777" w:rsidR="009A2138" w:rsidRDefault="00EF4BDE">
      <w:r>
        <w:t>- Verify URL contains substring = 'https'</w:t>
      </w:r>
    </w:p>
    <w:p w14:paraId="2C31AD80" w14:textId="77777777" w:rsidR="009A2138" w:rsidRDefault="00EF4BDE">
      <w:pPr>
        <w:pStyle w:val="Heading3"/>
      </w:pPr>
      <w:r>
        <w:t>Class 4: Login Functionality</w:t>
      </w:r>
    </w:p>
    <w:p w14:paraId="08D9D86D" w14:textId="77777777" w:rsidR="009A2138" w:rsidRDefault="00EF4BDE">
      <w:r>
        <w:t>- Click on LOGIN button</w:t>
      </w:r>
    </w:p>
    <w:p w14:paraId="285087AB" w14:textId="77777777" w:rsidR="009A2138" w:rsidRDefault="00EF4BDE">
      <w:r>
        <w:t>- Enter username = admin123</w:t>
      </w:r>
    </w:p>
    <w:p w14:paraId="34717C32" w14:textId="77777777" w:rsidR="009A2138" w:rsidRDefault="00EF4BDE">
      <w:r>
        <w:t>- Enter password = admin123</w:t>
      </w:r>
    </w:p>
    <w:p w14:paraId="00B6522D" w14:textId="77777777" w:rsidR="009A2138" w:rsidRDefault="00EF4BDE">
      <w:r>
        <w:t>- Click on Login button</w:t>
      </w:r>
    </w:p>
    <w:p w14:paraId="6D7B2AD0" w14:textId="77777777" w:rsidR="009A2138" w:rsidRDefault="00EF4BDE">
      <w:r>
        <w:t>- Use implicit wait</w:t>
      </w:r>
    </w:p>
    <w:p w14:paraId="29265CAF" w14:textId="77777777" w:rsidR="009A2138" w:rsidRDefault="00EF4BDE">
      <w:r>
        <w:t>- Verify Logout link is displayed</w:t>
      </w:r>
    </w:p>
    <w:p w14:paraId="3FBE72FA" w14:textId="77777777" w:rsidR="009A2138" w:rsidRDefault="00EF4BDE">
      <w:pPr>
        <w:pStyle w:val="Heading3"/>
      </w:pPr>
      <w:r>
        <w:t>Class 5: Bug Scenario</w:t>
      </w:r>
    </w:p>
    <w:p w14:paraId="084DACA7" w14:textId="77777777" w:rsidR="009A2138" w:rsidRDefault="00EF4BDE">
      <w:r>
        <w:t>- Add a product to cart</w:t>
      </w:r>
    </w:p>
    <w:p w14:paraId="26E52F41" w14:textId="77777777" w:rsidR="009A2138" w:rsidRDefault="00EF4BDE">
      <w:r>
        <w:t>- Go to checkout page</w:t>
      </w:r>
    </w:p>
    <w:p w14:paraId="41528703" w14:textId="77777777" w:rsidR="009A2138" w:rsidRDefault="00EF4BDE">
      <w:r>
        <w:t>- Observe Payment section</w:t>
      </w:r>
    </w:p>
    <w:p w14:paraId="161252FD" w14:textId="77777777" w:rsidR="009A2138" w:rsidRDefault="00EF4BDE">
      <w:r>
        <w:t>- BUG FOUND: Payment methods are displayed only as text without actual selectable payment options (No radio/checkbox elements)</w:t>
      </w:r>
    </w:p>
    <w:p w14:paraId="58065FAB" w14:textId="77777777" w:rsidR="009A2138" w:rsidRDefault="00EF4BDE">
      <w:pPr>
        <w:pStyle w:val="Heading2"/>
      </w:pPr>
      <w:r>
        <w:lastRenderedPageBreak/>
        <w:t>6. Parallel Execution Configuration</w:t>
      </w:r>
    </w:p>
    <w:p w14:paraId="0790FFF6" w14:textId="08C674AC" w:rsidR="009A2138" w:rsidRDefault="00EF4BDE">
      <w:r>
        <w:br/>
        <w:t>Configured using TestNG XML with:</w:t>
      </w:r>
      <w:r>
        <w:br/>
        <w:t>parallel="classes"</w:t>
      </w:r>
      <w:r>
        <w:br/>
        <w:t>thread-count="</w:t>
      </w:r>
      <w:r w:rsidR="006B652A">
        <w:t>3</w:t>
      </w:r>
      <w:r>
        <w:t>"</w:t>
      </w:r>
      <w:r>
        <w:br/>
        <w:t>Each test class runs in a separate thread using Thread</w:t>
      </w:r>
      <w:r w:rsidR="00A373F0">
        <w:t xml:space="preserve"> </w:t>
      </w:r>
      <w:r>
        <w:t>Local WebDriver in BaseTest.</w:t>
      </w:r>
      <w:r>
        <w:br/>
      </w:r>
    </w:p>
    <w:p w14:paraId="60B835DD" w14:textId="77777777" w:rsidR="009A2138" w:rsidRDefault="00EF4BDE">
      <w:pPr>
        <w:pStyle w:val="Heading2"/>
      </w:pPr>
      <w:r>
        <w:t>7. Conclusion</w:t>
      </w:r>
    </w:p>
    <w:p w14:paraId="15F753A7" w14:textId="08A50E50" w:rsidR="009A2138" w:rsidRDefault="00EF4BDE">
      <w:r>
        <w:t>The QKart project successfully validates major UI and functional workflows of the QKart application. The hybrid framework ensures easy maintenance, reusability, and scalability. A major bug was identified in the checkout payment section where no selectable payment methods are available.</w:t>
      </w:r>
    </w:p>
    <w:p w14:paraId="19C7A82E" w14:textId="77777777" w:rsidR="001F3093" w:rsidRDefault="001F3093"/>
    <w:p w14:paraId="5A13BA80" w14:textId="77777777" w:rsidR="001F3093" w:rsidRDefault="001F3093"/>
    <w:p w14:paraId="48373C35" w14:textId="77777777" w:rsidR="001F3093" w:rsidRDefault="001F3093"/>
    <w:p w14:paraId="45509211" w14:textId="79059340" w:rsidR="001F3093" w:rsidRDefault="001F3093"/>
    <w:sectPr w:rsidR="001F3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01115">
    <w:abstractNumId w:val="8"/>
  </w:num>
  <w:num w:numId="2" w16cid:durableId="28342836">
    <w:abstractNumId w:val="6"/>
  </w:num>
  <w:num w:numId="3" w16cid:durableId="755635821">
    <w:abstractNumId w:val="5"/>
  </w:num>
  <w:num w:numId="4" w16cid:durableId="1444348791">
    <w:abstractNumId w:val="4"/>
  </w:num>
  <w:num w:numId="5" w16cid:durableId="130829011">
    <w:abstractNumId w:val="7"/>
  </w:num>
  <w:num w:numId="6" w16cid:durableId="1758164652">
    <w:abstractNumId w:val="3"/>
  </w:num>
  <w:num w:numId="7" w16cid:durableId="1477647541">
    <w:abstractNumId w:val="2"/>
  </w:num>
  <w:num w:numId="8" w16cid:durableId="1922643220">
    <w:abstractNumId w:val="1"/>
  </w:num>
  <w:num w:numId="9" w16cid:durableId="141165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6A0"/>
    <w:rsid w:val="0006063C"/>
    <w:rsid w:val="000D4E20"/>
    <w:rsid w:val="0015074B"/>
    <w:rsid w:val="001F0DB5"/>
    <w:rsid w:val="001F3093"/>
    <w:rsid w:val="002304E8"/>
    <w:rsid w:val="00233366"/>
    <w:rsid w:val="0023492C"/>
    <w:rsid w:val="0029639D"/>
    <w:rsid w:val="00310975"/>
    <w:rsid w:val="00326F90"/>
    <w:rsid w:val="0055795D"/>
    <w:rsid w:val="005F17C6"/>
    <w:rsid w:val="006B1A34"/>
    <w:rsid w:val="006B652A"/>
    <w:rsid w:val="008114C1"/>
    <w:rsid w:val="00891D2D"/>
    <w:rsid w:val="00921DE5"/>
    <w:rsid w:val="009A2138"/>
    <w:rsid w:val="00A373F0"/>
    <w:rsid w:val="00AA1D8D"/>
    <w:rsid w:val="00AC764A"/>
    <w:rsid w:val="00B47730"/>
    <w:rsid w:val="00B9214E"/>
    <w:rsid w:val="00BF01F7"/>
    <w:rsid w:val="00CA51C5"/>
    <w:rsid w:val="00CB0664"/>
    <w:rsid w:val="00EB3366"/>
    <w:rsid w:val="00EF4BDE"/>
    <w:rsid w:val="00EF72D8"/>
    <w:rsid w:val="00FC693F"/>
    <w:rsid w:val="00FD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8FA272"/>
  <w14:defaultImageDpi w14:val="300"/>
  <w15:docId w15:val="{E56ED37C-0A05-49E6-B351-C871AA06C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BITO ALEX</cp:lastModifiedBy>
  <cp:revision>20</cp:revision>
  <dcterms:created xsi:type="dcterms:W3CDTF">2025-12-03T17:39:00Z</dcterms:created>
  <dcterms:modified xsi:type="dcterms:W3CDTF">2026-04-10T12:57:00Z</dcterms:modified>
  <cp:category/>
</cp:coreProperties>
</file>