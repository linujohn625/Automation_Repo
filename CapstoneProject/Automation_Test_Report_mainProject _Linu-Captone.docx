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158C" w14:textId="5B2C68A1" w:rsidR="00BB5A74" w:rsidRPr="00F712B1" w:rsidRDefault="003A7F97">
      <w:pPr>
        <w:pStyle w:val="Heading1"/>
        <w:rPr>
          <w:sz w:val="36"/>
          <w:szCs w:val="36"/>
          <w:u w:val="single"/>
        </w:rPr>
      </w:pPr>
      <w:proofErr w:type="gramStart"/>
      <w:r w:rsidRPr="00F712B1">
        <w:rPr>
          <w:sz w:val="36"/>
          <w:szCs w:val="36"/>
          <w:u w:val="single"/>
        </w:rPr>
        <w:t>Capstone</w:t>
      </w:r>
      <w:r w:rsidR="002B3C8A" w:rsidRPr="00F712B1">
        <w:rPr>
          <w:sz w:val="36"/>
          <w:szCs w:val="36"/>
          <w:u w:val="single"/>
        </w:rPr>
        <w:t xml:space="preserve">  </w:t>
      </w:r>
      <w:r w:rsidR="00E7670C" w:rsidRPr="00F712B1">
        <w:rPr>
          <w:sz w:val="36"/>
          <w:szCs w:val="36"/>
          <w:u w:val="single"/>
        </w:rPr>
        <w:t>Automation</w:t>
      </w:r>
      <w:proofErr w:type="gramEnd"/>
      <w:r w:rsidR="00E7670C" w:rsidRPr="00F712B1">
        <w:rPr>
          <w:sz w:val="36"/>
          <w:szCs w:val="36"/>
          <w:u w:val="single"/>
        </w:rPr>
        <w:t xml:space="preserve"> Test Report</w:t>
      </w:r>
    </w:p>
    <w:p w14:paraId="14CB7F11" w14:textId="77777777" w:rsidR="00BB5A74" w:rsidRPr="00384FE0" w:rsidRDefault="00BB5A74">
      <w:pPr>
        <w:rPr>
          <w:sz w:val="24"/>
          <w:szCs w:val="24"/>
        </w:rPr>
      </w:pPr>
    </w:p>
    <w:p w14:paraId="7920669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Automation Testing Project Report – Factorial Application</w:t>
      </w:r>
    </w:p>
    <w:p w14:paraId="6B0C1321" w14:textId="77777777" w:rsidR="00422A26" w:rsidRPr="00384FE0" w:rsidRDefault="00422A26" w:rsidP="00422A26">
      <w:pPr>
        <w:rPr>
          <w:sz w:val="24"/>
          <w:szCs w:val="24"/>
        </w:rPr>
      </w:pPr>
    </w:p>
    <w:p w14:paraId="4946D166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Application URL:</w:t>
      </w:r>
    </w:p>
    <w:p w14:paraId="3CDC0BF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https://qainterview.pythonanywhere.com/</w:t>
      </w:r>
    </w:p>
    <w:p w14:paraId="60C51C96" w14:textId="77777777" w:rsidR="00422A26" w:rsidRPr="00384FE0" w:rsidRDefault="00422A26" w:rsidP="00422A26">
      <w:pPr>
        <w:rPr>
          <w:sz w:val="24"/>
          <w:szCs w:val="24"/>
        </w:rPr>
      </w:pPr>
    </w:p>
    <w:p w14:paraId="04E6965D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Scope Note:</w:t>
      </w:r>
    </w:p>
    <w:p w14:paraId="1D232888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"Qxf2 Services" page is NOT in testing scope.</w:t>
      </w:r>
    </w:p>
    <w:p w14:paraId="68D6AC77" w14:textId="77777777" w:rsidR="00422A26" w:rsidRPr="00384FE0" w:rsidRDefault="00422A26" w:rsidP="00422A26">
      <w:pPr>
        <w:rPr>
          <w:sz w:val="24"/>
          <w:szCs w:val="24"/>
        </w:rPr>
      </w:pPr>
    </w:p>
    <w:p w14:paraId="0EA340E1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1. Project Overview</w:t>
      </w:r>
    </w:p>
    <w:p w14:paraId="27FC9D94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This automation testing project validates the functionality of the Factorial Calculator Application using Selenium WebDriver, TestNG, and the Hybrid Framework approach.</w:t>
      </w:r>
    </w:p>
    <w:p w14:paraId="21360631" w14:textId="77777777" w:rsidR="00422A26" w:rsidRPr="00384FE0" w:rsidRDefault="00422A26" w:rsidP="00422A26">
      <w:pPr>
        <w:rPr>
          <w:sz w:val="24"/>
          <w:szCs w:val="24"/>
        </w:rPr>
      </w:pPr>
    </w:p>
    <w:p w14:paraId="30984DF5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The project includes:</w:t>
      </w:r>
    </w:p>
    <w:p w14:paraId="5DF386C5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UI validation</w:t>
      </w:r>
    </w:p>
    <w:p w14:paraId="62861A71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Functional validation</w:t>
      </w:r>
    </w:p>
    <w:p w14:paraId="4DB149F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Data-driven testing</w:t>
      </w:r>
    </w:p>
    <w:p w14:paraId="256ED482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Bug identification &amp; bug automation</w:t>
      </w:r>
    </w:p>
    <w:p w14:paraId="27DB41EA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Page Object Model (optional)</w:t>
      </w:r>
    </w:p>
    <w:p w14:paraId="217C7AD0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WebDriverWait + Assertions</w:t>
      </w:r>
    </w:p>
    <w:p w14:paraId="3F803802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TestNG Pre/Post Annotations</w:t>
      </w:r>
    </w:p>
    <w:p w14:paraId="34F17247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DataProvider/Excel approach</w:t>
      </w:r>
    </w:p>
    <w:p w14:paraId="2DB9E78F" w14:textId="77777777" w:rsidR="00422A26" w:rsidRPr="00384FE0" w:rsidRDefault="00422A26" w:rsidP="00422A26">
      <w:pPr>
        <w:rPr>
          <w:sz w:val="24"/>
          <w:szCs w:val="24"/>
        </w:rPr>
      </w:pPr>
    </w:p>
    <w:p w14:paraId="4FF523A7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lastRenderedPageBreak/>
        <w:t>2. Tools &amp; Technologies Used</w:t>
      </w:r>
    </w:p>
    <w:p w14:paraId="0A659B2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Selenium WebDriver 4.12.0 / 4.27.0</w:t>
      </w:r>
    </w:p>
    <w:p w14:paraId="76FF018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TestNG 7.9.0</w:t>
      </w:r>
    </w:p>
    <w:p w14:paraId="2FEBC097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Java 17</w:t>
      </w:r>
    </w:p>
    <w:p w14:paraId="02481B3B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Maven</w:t>
      </w:r>
    </w:p>
    <w:p w14:paraId="234946A8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slf4j 2.0.16</w:t>
      </w:r>
    </w:p>
    <w:p w14:paraId="4D28528E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Hybrid Framework (POM + Utility Class)</w:t>
      </w:r>
    </w:p>
    <w:p w14:paraId="1EF3F2EC" w14:textId="77777777" w:rsidR="00422A26" w:rsidRPr="00384FE0" w:rsidRDefault="00422A26" w:rsidP="00422A26">
      <w:pPr>
        <w:rPr>
          <w:sz w:val="24"/>
          <w:szCs w:val="24"/>
        </w:rPr>
      </w:pPr>
    </w:p>
    <w:p w14:paraId="0FBAF957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3. Project Structure</w:t>
      </w:r>
    </w:p>
    <w:p w14:paraId="12FC3B86" w14:textId="5C521D67" w:rsidR="00422A26" w:rsidRPr="00384FE0" w:rsidRDefault="000F413E" w:rsidP="00422A26">
      <w:pPr>
        <w:rPr>
          <w:sz w:val="24"/>
          <w:szCs w:val="24"/>
        </w:rPr>
      </w:pPr>
      <w:r>
        <w:rPr>
          <w:sz w:val="24"/>
          <w:szCs w:val="24"/>
        </w:rPr>
        <w:t>Captone</w:t>
      </w:r>
      <w:r w:rsidR="00422A26" w:rsidRPr="00384FE0">
        <w:rPr>
          <w:sz w:val="24"/>
          <w:szCs w:val="24"/>
        </w:rPr>
        <w:t>/</w:t>
      </w:r>
    </w:p>
    <w:p w14:paraId="71845101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├── pom.xml</w:t>
      </w:r>
    </w:p>
    <w:p w14:paraId="7C247E95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├── </w:t>
      </w:r>
      <w:proofErr w:type="spellStart"/>
      <w:proofErr w:type="gramStart"/>
      <w:r w:rsidRPr="00384FE0">
        <w:rPr>
          <w:sz w:val="24"/>
          <w:szCs w:val="24"/>
        </w:rPr>
        <w:t>config.properties</w:t>
      </w:r>
      <w:proofErr w:type="spellEnd"/>
      <w:proofErr w:type="gramEnd"/>
    </w:p>
    <w:p w14:paraId="1F1917A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├── Regression.xml</w:t>
      </w:r>
    </w:p>
    <w:p w14:paraId="20AC8549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└── </w:t>
      </w:r>
      <w:proofErr w:type="spellStart"/>
      <w:r w:rsidRPr="00384FE0">
        <w:rPr>
          <w:sz w:val="24"/>
          <w:szCs w:val="24"/>
        </w:rPr>
        <w:t>src</w:t>
      </w:r>
      <w:proofErr w:type="spellEnd"/>
      <w:r w:rsidRPr="00384FE0">
        <w:rPr>
          <w:sz w:val="24"/>
          <w:szCs w:val="24"/>
        </w:rPr>
        <w:t>/</w:t>
      </w:r>
    </w:p>
    <w:p w14:paraId="1581F66C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├── main/java/</w:t>
      </w:r>
    </w:p>
    <w:p w14:paraId="35D749DA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│   ├── base/BaseTest.java</w:t>
      </w:r>
    </w:p>
    <w:p w14:paraId="1F39080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│   ├── pages/HomePage.java</w:t>
      </w:r>
    </w:p>
    <w:p w14:paraId="69F5306E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│   ├── utils/Reusable.java</w:t>
      </w:r>
    </w:p>
    <w:p w14:paraId="7E4FE7E4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└── test/java/</w:t>
      </w:r>
    </w:p>
    <w:p w14:paraId="5A80004D" w14:textId="22F60EDC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    ├── Class1UIValidation.java</w:t>
      </w:r>
    </w:p>
    <w:p w14:paraId="7B986827" w14:textId="7B43CC9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    ├── Class</w:t>
      </w:r>
      <w:r w:rsidR="008847B3">
        <w:rPr>
          <w:sz w:val="24"/>
          <w:szCs w:val="24"/>
        </w:rPr>
        <w:t>VerifyPageDetail</w:t>
      </w:r>
      <w:r w:rsidRPr="00384FE0">
        <w:rPr>
          <w:sz w:val="24"/>
          <w:szCs w:val="24"/>
        </w:rPr>
        <w:t>.java</w:t>
      </w:r>
    </w:p>
    <w:p w14:paraId="20E0ACBC" w14:textId="5C3258C4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    ├── Class3DataDriven.java</w:t>
      </w:r>
    </w:p>
    <w:p w14:paraId="664F78D8" w14:textId="4A580C70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    ├── Class4</w:t>
      </w:r>
      <w:r w:rsidR="008847B3">
        <w:rPr>
          <w:sz w:val="24"/>
          <w:szCs w:val="24"/>
        </w:rPr>
        <w:t>Verify</w:t>
      </w:r>
      <w:r w:rsidRPr="00384FE0">
        <w:rPr>
          <w:sz w:val="24"/>
          <w:szCs w:val="24"/>
        </w:rPr>
        <w:t>AboutLink.java</w:t>
      </w:r>
    </w:p>
    <w:p w14:paraId="11DBDA6D" w14:textId="00FC3B7A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        └── Class5</w:t>
      </w:r>
      <w:r w:rsidR="008847B3">
        <w:rPr>
          <w:sz w:val="24"/>
          <w:szCs w:val="24"/>
        </w:rPr>
        <w:t>Detected</w:t>
      </w:r>
      <w:r w:rsidRPr="00384FE0">
        <w:rPr>
          <w:sz w:val="24"/>
          <w:szCs w:val="24"/>
        </w:rPr>
        <w:t>Bug.java</w:t>
      </w:r>
    </w:p>
    <w:p w14:paraId="3A5746EA" w14:textId="77777777" w:rsidR="00422A26" w:rsidRPr="00384FE0" w:rsidRDefault="00422A26" w:rsidP="00422A26">
      <w:pPr>
        <w:rPr>
          <w:sz w:val="24"/>
          <w:szCs w:val="24"/>
        </w:rPr>
      </w:pPr>
    </w:p>
    <w:p w14:paraId="41484524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lastRenderedPageBreak/>
        <w:t>4. Automation Scenarios</w:t>
      </w:r>
    </w:p>
    <w:p w14:paraId="0C915085" w14:textId="77777777" w:rsidR="00422A26" w:rsidRPr="00384FE0" w:rsidRDefault="00422A26" w:rsidP="00422A26">
      <w:pPr>
        <w:rPr>
          <w:sz w:val="24"/>
          <w:szCs w:val="24"/>
        </w:rPr>
      </w:pPr>
    </w:p>
    <w:p w14:paraId="3DCABB02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Class 1 – UI Validation</w:t>
      </w:r>
    </w:p>
    <w:p w14:paraId="25751A8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Validate textbox, Calculate button, About link, Terms and Conditions link, Privacy link.</w:t>
      </w:r>
    </w:p>
    <w:p w14:paraId="1886E4D1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All UI elements present and clickable.</w:t>
      </w:r>
    </w:p>
    <w:p w14:paraId="0A04D582" w14:textId="77777777" w:rsidR="00422A26" w:rsidRPr="00384FE0" w:rsidRDefault="00422A26" w:rsidP="00422A26">
      <w:pPr>
        <w:rPr>
          <w:sz w:val="24"/>
          <w:szCs w:val="24"/>
        </w:rPr>
      </w:pPr>
    </w:p>
    <w:p w14:paraId="767F9CD0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Class 2 – Placeholder, Title &amp; URL Verification</w:t>
      </w:r>
    </w:p>
    <w:p w14:paraId="18AFC76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Placeholder = "Enter an integer"</w:t>
      </w:r>
    </w:p>
    <w:p w14:paraId="2A82A825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Title contains "Factorial"</w:t>
      </w:r>
    </w:p>
    <w:p w14:paraId="71795D78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URL contains "https"</w:t>
      </w:r>
    </w:p>
    <w:p w14:paraId="5803B01D" w14:textId="77777777" w:rsidR="00422A26" w:rsidRPr="00384FE0" w:rsidRDefault="00422A26" w:rsidP="00422A26">
      <w:pPr>
        <w:rPr>
          <w:sz w:val="24"/>
          <w:szCs w:val="24"/>
        </w:rPr>
      </w:pPr>
    </w:p>
    <w:p w14:paraId="20883B8D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Class 3 – Data-Driven Factorial Testing</w:t>
      </w:r>
    </w:p>
    <w:p w14:paraId="25616318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DataProvider values: 4 to 10</w:t>
      </w:r>
    </w:p>
    <w:p w14:paraId="2423658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Verified factorial outputs:</w:t>
      </w:r>
    </w:p>
    <w:p w14:paraId="7CFA2B9A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4=24, 5=120, 6=720, 7=5040, 8=40320, 9=362880, 10=3628800</w:t>
      </w:r>
    </w:p>
    <w:p w14:paraId="2467AB0F" w14:textId="77777777" w:rsidR="00422A26" w:rsidRPr="00384FE0" w:rsidRDefault="00422A26" w:rsidP="00422A26">
      <w:pPr>
        <w:rPr>
          <w:sz w:val="24"/>
          <w:szCs w:val="24"/>
        </w:rPr>
      </w:pPr>
    </w:p>
    <w:p w14:paraId="381A1885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Class 4 – About Page Link Verification</w:t>
      </w:r>
    </w:p>
    <w:p w14:paraId="5C2B7763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Navigate to About page</w:t>
      </w:r>
    </w:p>
    <w:p w14:paraId="0A8FFF56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Validate link count &gt; 5</w:t>
      </w:r>
    </w:p>
    <w:p w14:paraId="51434F12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- Total Links Found: 9</w:t>
      </w:r>
    </w:p>
    <w:p w14:paraId="1E3D54A9" w14:textId="77777777" w:rsidR="00422A26" w:rsidRPr="00384FE0" w:rsidRDefault="00422A26" w:rsidP="00422A26">
      <w:pPr>
        <w:rPr>
          <w:sz w:val="24"/>
          <w:szCs w:val="24"/>
        </w:rPr>
      </w:pPr>
    </w:p>
    <w:p w14:paraId="31E5992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Class 5 – Bug Scenario</w:t>
      </w:r>
    </w:p>
    <w:p w14:paraId="07D3ACC7" w14:textId="1ED6AD04" w:rsidR="00422A26" w:rsidRPr="006E21E8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– </w:t>
      </w:r>
      <w:r w:rsidRPr="006E21E8">
        <w:rPr>
          <w:sz w:val="24"/>
          <w:szCs w:val="24"/>
        </w:rPr>
        <w:t xml:space="preserve">Application not displaying factorial result for </w:t>
      </w:r>
      <w:r w:rsidR="00002E3C" w:rsidRPr="006E21E8">
        <w:rPr>
          <w:sz w:val="24"/>
          <w:szCs w:val="24"/>
        </w:rPr>
        <w:t>4-digit</w:t>
      </w:r>
      <w:r w:rsidRPr="006E21E8">
        <w:rPr>
          <w:sz w:val="24"/>
          <w:szCs w:val="24"/>
        </w:rPr>
        <w:t xml:space="preserve"> input</w:t>
      </w:r>
    </w:p>
    <w:p w14:paraId="5E97F39B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Severity: High | Priority: High</w:t>
      </w:r>
    </w:p>
    <w:p w14:paraId="06696CAF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lastRenderedPageBreak/>
        <w:t>Actual: Application is not working</w:t>
      </w:r>
    </w:p>
    <w:p w14:paraId="157B3438" w14:textId="77777777" w:rsidR="00422A26" w:rsidRPr="00384FE0" w:rsidRDefault="00422A26" w:rsidP="00422A26">
      <w:pPr>
        <w:rPr>
          <w:sz w:val="24"/>
          <w:szCs w:val="24"/>
        </w:rPr>
      </w:pPr>
      <w:r w:rsidRPr="00384FE0">
        <w:rPr>
          <w:sz w:val="24"/>
          <w:szCs w:val="24"/>
        </w:rPr>
        <w:t>Expected: show output message</w:t>
      </w:r>
    </w:p>
    <w:p w14:paraId="6CD3E1D1" w14:textId="77777777" w:rsidR="001345B3" w:rsidRPr="00384FE0" w:rsidRDefault="001345B3">
      <w:pPr>
        <w:rPr>
          <w:sz w:val="24"/>
          <w:szCs w:val="24"/>
        </w:rPr>
      </w:pPr>
    </w:p>
    <w:p w14:paraId="002A0708" w14:textId="5F201509" w:rsidR="00BB5A74" w:rsidRPr="00384FE0" w:rsidRDefault="00E7670C">
      <w:pPr>
        <w:rPr>
          <w:b/>
          <w:bCs/>
          <w:sz w:val="24"/>
          <w:szCs w:val="24"/>
        </w:rPr>
      </w:pPr>
      <w:r w:rsidRPr="00384FE0">
        <w:rPr>
          <w:b/>
          <w:bCs/>
          <w:sz w:val="24"/>
          <w:szCs w:val="24"/>
        </w:rPr>
        <w:t>1. Defect Report</w:t>
      </w:r>
    </w:p>
    <w:p w14:paraId="5D4912DF" w14:textId="77777777" w:rsidR="00BB5A74" w:rsidRPr="00384FE0" w:rsidRDefault="00BB5A74">
      <w:pPr>
        <w:rPr>
          <w:sz w:val="24"/>
          <w:szCs w:val="24"/>
        </w:rPr>
      </w:pPr>
    </w:p>
    <w:p w14:paraId="78B861B4" w14:textId="54891E51" w:rsidR="001678C7" w:rsidRPr="00384FE0" w:rsidRDefault="00E7670C" w:rsidP="001678C7">
      <w:pPr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</w:pPr>
      <w:r w:rsidRPr="00C11B39">
        <w:rPr>
          <w:b/>
          <w:bCs/>
          <w:sz w:val="24"/>
          <w:szCs w:val="24"/>
        </w:rPr>
        <w:t>Bug 1</w:t>
      </w:r>
      <w:r w:rsidRPr="00384FE0">
        <w:rPr>
          <w:sz w:val="24"/>
          <w:szCs w:val="24"/>
        </w:rPr>
        <w:t xml:space="preserve"> – </w:t>
      </w:r>
      <w:r w:rsidR="001678C7" w:rsidRPr="00384FE0"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  <w:t>Calculation error 500 on words showing infinity</w:t>
      </w:r>
    </w:p>
    <w:p w14:paraId="7C21404C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Severity: Medium | Priority: High</w:t>
      </w:r>
    </w:p>
    <w:p w14:paraId="22ACA34A" w14:textId="4BFD93B0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Actual: Displays “</w:t>
      </w:r>
      <w:r w:rsidR="001678C7" w:rsidRPr="00384FE0">
        <w:rPr>
          <w:sz w:val="24"/>
          <w:szCs w:val="24"/>
        </w:rPr>
        <w:t>showing infinity</w:t>
      </w:r>
      <w:r w:rsidRPr="00384FE0">
        <w:rPr>
          <w:sz w:val="24"/>
          <w:szCs w:val="24"/>
        </w:rPr>
        <w:t>”</w:t>
      </w:r>
    </w:p>
    <w:p w14:paraId="54011524" w14:textId="632D1809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Expected: Should show </w:t>
      </w:r>
      <w:r w:rsidR="001678C7" w:rsidRPr="00384FE0">
        <w:rPr>
          <w:sz w:val="24"/>
          <w:szCs w:val="24"/>
        </w:rPr>
        <w:t>out</w:t>
      </w:r>
      <w:r w:rsidRPr="00384FE0">
        <w:rPr>
          <w:sz w:val="24"/>
          <w:szCs w:val="24"/>
        </w:rPr>
        <w:t>put message</w:t>
      </w:r>
    </w:p>
    <w:p w14:paraId="4894D5F4" w14:textId="77777777" w:rsidR="00BB5A74" w:rsidRPr="00384FE0" w:rsidRDefault="00BB5A74">
      <w:pPr>
        <w:rPr>
          <w:sz w:val="24"/>
          <w:szCs w:val="24"/>
        </w:rPr>
      </w:pPr>
    </w:p>
    <w:p w14:paraId="74C47DDC" w14:textId="319B0749" w:rsidR="001678C7" w:rsidRPr="00384FE0" w:rsidRDefault="00E7670C" w:rsidP="001678C7">
      <w:pPr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</w:pPr>
      <w:r w:rsidRPr="00C11B39">
        <w:rPr>
          <w:b/>
          <w:bCs/>
          <w:sz w:val="24"/>
          <w:szCs w:val="24"/>
        </w:rPr>
        <w:t>Bug 2</w:t>
      </w:r>
      <w:r w:rsidRPr="00384FE0">
        <w:rPr>
          <w:sz w:val="24"/>
          <w:szCs w:val="24"/>
        </w:rPr>
        <w:t xml:space="preserve"> – </w:t>
      </w:r>
      <w:r w:rsidR="001678C7" w:rsidRPr="00384FE0"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  <w:t>Application not displaying factorial result for 4</w:t>
      </w:r>
      <w:r w:rsidR="002822B8"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  <w:t>-</w:t>
      </w:r>
      <w:r w:rsidR="001678C7" w:rsidRPr="00384FE0"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  <w:t xml:space="preserve"> digit input</w:t>
      </w:r>
    </w:p>
    <w:p w14:paraId="18C8D7EE" w14:textId="57F8509B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Severity: High | Priority: High</w:t>
      </w:r>
    </w:p>
    <w:p w14:paraId="6C108838" w14:textId="25116EFB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Actual: </w:t>
      </w:r>
      <w:r w:rsidR="001678C7" w:rsidRPr="00384FE0">
        <w:rPr>
          <w:sz w:val="24"/>
          <w:szCs w:val="24"/>
        </w:rPr>
        <w:t>Application is not working</w:t>
      </w:r>
    </w:p>
    <w:p w14:paraId="5146C67A" w14:textId="4B2909FC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Expected: </w:t>
      </w:r>
      <w:r w:rsidR="001678C7" w:rsidRPr="00384FE0">
        <w:rPr>
          <w:sz w:val="24"/>
          <w:szCs w:val="24"/>
        </w:rPr>
        <w:t>show output message</w:t>
      </w:r>
    </w:p>
    <w:p w14:paraId="23391329" w14:textId="77777777" w:rsidR="00BB5A74" w:rsidRPr="00384FE0" w:rsidRDefault="00BB5A74">
      <w:pPr>
        <w:rPr>
          <w:sz w:val="24"/>
          <w:szCs w:val="24"/>
        </w:rPr>
      </w:pPr>
    </w:p>
    <w:p w14:paraId="5FA0C164" w14:textId="04BFE373" w:rsidR="00BB5A74" w:rsidRPr="00C11B39" w:rsidRDefault="00E7670C">
      <w:pPr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</w:pPr>
      <w:r w:rsidRPr="00C11B39">
        <w:rPr>
          <w:b/>
          <w:bCs/>
          <w:sz w:val="24"/>
          <w:szCs w:val="24"/>
        </w:rPr>
        <w:t>Bug 3</w:t>
      </w:r>
      <w:r w:rsidRPr="00384FE0">
        <w:rPr>
          <w:sz w:val="24"/>
          <w:szCs w:val="24"/>
        </w:rPr>
        <w:t xml:space="preserve"> – </w:t>
      </w:r>
      <w:r w:rsidR="001678C7" w:rsidRPr="00B51F7C">
        <w:rPr>
          <w:sz w:val="24"/>
          <w:szCs w:val="24"/>
        </w:rPr>
        <w:t xml:space="preserve">Privacy Policy link Displays incorrect placeholder </w:t>
      </w:r>
      <w:r w:rsidR="001678C7" w:rsidRPr="00B51F7C">
        <w:rPr>
          <w:sz w:val="24"/>
          <w:szCs w:val="24"/>
        </w:rPr>
        <w:br/>
        <w:t xml:space="preserve"> message referring to Terms &amp; Condition</w:t>
      </w:r>
      <w:r w:rsidR="001678C7" w:rsidRPr="00384FE0">
        <w:rPr>
          <w:rFonts w:ascii="Aptos Narrow" w:eastAsia="Times New Roman" w:hAnsi="Aptos Narrow" w:cs="Times New Roman"/>
          <w:color w:val="000000"/>
          <w:sz w:val="24"/>
          <w:szCs w:val="24"/>
          <w:lang w:val="en-IN" w:eastAsia="en-IN"/>
        </w:rPr>
        <w:t xml:space="preserve">  </w:t>
      </w:r>
    </w:p>
    <w:p w14:paraId="35280DB1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Severity: High | Priority: High</w:t>
      </w:r>
    </w:p>
    <w:p w14:paraId="5CA21C83" w14:textId="256D11B8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Actual: “</w:t>
      </w:r>
      <w:r w:rsidR="001678C7" w:rsidRPr="00384FE0">
        <w:rPr>
          <w:sz w:val="24"/>
          <w:szCs w:val="24"/>
        </w:rPr>
        <w:t>Clicking Privacy Policy should show text/info related to Privacy Policy</w:t>
      </w:r>
      <w:r w:rsidRPr="00384FE0">
        <w:rPr>
          <w:sz w:val="24"/>
          <w:szCs w:val="24"/>
        </w:rPr>
        <w:t>”</w:t>
      </w:r>
    </w:p>
    <w:p w14:paraId="522CA5EE" w14:textId="285D0706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Expected: </w:t>
      </w:r>
      <w:r w:rsidR="001678C7" w:rsidRPr="00384FE0">
        <w:rPr>
          <w:sz w:val="24"/>
          <w:szCs w:val="24"/>
        </w:rPr>
        <w:t>Displays message referring to Terms &amp; Condition</w:t>
      </w:r>
      <w:r w:rsidR="001678C7" w:rsidRPr="00384FE0">
        <w:rPr>
          <w:b/>
          <w:bCs/>
          <w:sz w:val="24"/>
          <w:szCs w:val="24"/>
        </w:rPr>
        <w:t>s</w:t>
      </w:r>
      <w:r w:rsidR="001678C7" w:rsidRPr="00384FE0">
        <w:rPr>
          <w:sz w:val="24"/>
          <w:szCs w:val="24"/>
        </w:rPr>
        <w:t xml:space="preserve"> instead</w:t>
      </w:r>
    </w:p>
    <w:p w14:paraId="15E67B39" w14:textId="77777777" w:rsidR="00BB5A74" w:rsidRPr="00384FE0" w:rsidRDefault="00BB5A74">
      <w:pPr>
        <w:rPr>
          <w:sz w:val="24"/>
          <w:szCs w:val="24"/>
        </w:rPr>
      </w:pPr>
    </w:p>
    <w:p w14:paraId="4611F26D" w14:textId="1F620941" w:rsidR="00BB5A74" w:rsidRPr="00384FE0" w:rsidRDefault="00E7670C">
      <w:pPr>
        <w:rPr>
          <w:sz w:val="24"/>
          <w:szCs w:val="24"/>
        </w:rPr>
      </w:pPr>
      <w:r w:rsidRPr="008C2F05">
        <w:rPr>
          <w:b/>
          <w:bCs/>
          <w:sz w:val="24"/>
          <w:szCs w:val="24"/>
        </w:rPr>
        <w:t>Bug 4</w:t>
      </w:r>
      <w:r w:rsidRPr="00384FE0">
        <w:rPr>
          <w:sz w:val="24"/>
          <w:szCs w:val="24"/>
        </w:rPr>
        <w:t xml:space="preserve"> – </w:t>
      </w:r>
      <w:r w:rsidR="001678C7" w:rsidRPr="00384FE0">
        <w:rPr>
          <w:sz w:val="24"/>
          <w:szCs w:val="24"/>
        </w:rPr>
        <w:t>Terms &amp; Conditions link displays incorrect placeholder message</w:t>
      </w:r>
    </w:p>
    <w:p w14:paraId="398E2CB2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Severity: Medium | Priority: Medium</w:t>
      </w:r>
    </w:p>
    <w:p w14:paraId="4E6E83B6" w14:textId="745E2EFF" w:rsidR="00BB5A74" w:rsidRPr="00384FE0" w:rsidRDefault="00E7670C">
      <w:pPr>
        <w:rPr>
          <w:b/>
          <w:bCs/>
          <w:sz w:val="24"/>
          <w:szCs w:val="24"/>
        </w:rPr>
      </w:pPr>
      <w:r w:rsidRPr="00384FE0">
        <w:rPr>
          <w:sz w:val="24"/>
          <w:szCs w:val="24"/>
        </w:rPr>
        <w:t xml:space="preserve">Expected: </w:t>
      </w:r>
      <w:r w:rsidR="001678C7" w:rsidRPr="00384FE0">
        <w:rPr>
          <w:sz w:val="24"/>
          <w:szCs w:val="24"/>
        </w:rPr>
        <w:t>Clicking Terms &amp; Conditions should show relevant information for Terms &amp; Conditions</w:t>
      </w:r>
    </w:p>
    <w:p w14:paraId="41C35C84" w14:textId="6F2557A1" w:rsidR="001678C7" w:rsidRPr="00384FE0" w:rsidRDefault="001678C7" w:rsidP="001678C7">
      <w:pPr>
        <w:rPr>
          <w:sz w:val="24"/>
          <w:szCs w:val="24"/>
        </w:rPr>
      </w:pPr>
      <w:r w:rsidRPr="00384FE0">
        <w:rPr>
          <w:sz w:val="24"/>
          <w:szCs w:val="24"/>
        </w:rPr>
        <w:lastRenderedPageBreak/>
        <w:t>Actual: “Displays message referring to Privacy Policy instead”</w:t>
      </w:r>
    </w:p>
    <w:p w14:paraId="1012E9B8" w14:textId="77777777" w:rsidR="001678C7" w:rsidRPr="00384FE0" w:rsidRDefault="001678C7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6946"/>
      </w:tblGrid>
      <w:tr w:rsidR="001678C7" w:rsidRPr="00384FE0" w14:paraId="4922A4E3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B739" w14:textId="056E6F5A" w:rsidR="001678C7" w:rsidRPr="00384FE0" w:rsidRDefault="001678C7" w:rsidP="001678C7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1678C7" w:rsidRPr="00384FE0" w14:paraId="3FE1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796C" w14:textId="0CB9F2E4" w:rsidR="001678C7" w:rsidRPr="008C2F05" w:rsidRDefault="001678C7" w:rsidP="001678C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C2F05">
              <w:rPr>
                <w:b/>
                <w:bCs/>
                <w:sz w:val="24"/>
                <w:szCs w:val="24"/>
                <w:lang w:val="en-IN"/>
              </w:rPr>
              <w:t xml:space="preserve">Bug </w:t>
            </w:r>
            <w:r w:rsidR="001345B3" w:rsidRPr="008C2F05">
              <w:rPr>
                <w:b/>
                <w:bCs/>
                <w:sz w:val="24"/>
                <w:szCs w:val="24"/>
                <w:lang w:val="en-IN"/>
              </w:rPr>
              <w:t>5</w:t>
            </w:r>
            <w:r w:rsidR="008C2F05">
              <w:rPr>
                <w:b/>
                <w:bCs/>
                <w:sz w:val="24"/>
                <w:szCs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6AFFB9" w14:textId="77777777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Copyright footer displays incorrect year range</w:t>
            </w:r>
          </w:p>
        </w:tc>
      </w:tr>
      <w:tr w:rsidR="001678C7" w:rsidRPr="00384FE0" w14:paraId="3599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2A63" w14:textId="0D234931" w:rsidR="001678C7" w:rsidRPr="00384FE0" w:rsidRDefault="008C2F05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Expected Result</w:t>
            </w:r>
            <w:r>
              <w:rPr>
                <w:sz w:val="24"/>
                <w:szCs w:val="24"/>
                <w:lang w:val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0FAEE70" w14:textId="77777777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Footer should display valid year range, e.g., 2023–2025 or the current year</w:t>
            </w:r>
          </w:p>
        </w:tc>
      </w:tr>
      <w:tr w:rsidR="001678C7" w:rsidRPr="00384FE0" w14:paraId="2CAF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E089" w14:textId="587848C4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Actual Result</w:t>
            </w:r>
            <w:r w:rsidR="008C2F05">
              <w:rPr>
                <w:sz w:val="24"/>
                <w:szCs w:val="24"/>
                <w:lang w:val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85CD6F7" w14:textId="77777777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Shows incorrect range: 2025–2025</w:t>
            </w:r>
          </w:p>
        </w:tc>
      </w:tr>
      <w:tr w:rsidR="001678C7" w:rsidRPr="00384FE0" w14:paraId="0883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9F32" w14:textId="198C646B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Severity</w:t>
            </w:r>
            <w:r w:rsidR="008C2F05">
              <w:rPr>
                <w:sz w:val="24"/>
                <w:szCs w:val="24"/>
                <w:lang w:val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6C82D6F" w14:textId="77777777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Low</w:t>
            </w:r>
          </w:p>
        </w:tc>
      </w:tr>
      <w:tr w:rsidR="001678C7" w:rsidRPr="00384FE0" w14:paraId="43BE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3EC3" w14:textId="39F525DA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Priority</w:t>
            </w:r>
            <w:r w:rsidR="008C2F05">
              <w:rPr>
                <w:sz w:val="24"/>
                <w:szCs w:val="24"/>
                <w:lang w:val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6569C81" w14:textId="77777777" w:rsidR="001678C7" w:rsidRPr="00384FE0" w:rsidRDefault="001678C7" w:rsidP="001678C7">
            <w:pPr>
              <w:rPr>
                <w:sz w:val="24"/>
                <w:szCs w:val="24"/>
                <w:lang w:val="en-IN"/>
              </w:rPr>
            </w:pPr>
            <w:r w:rsidRPr="00384FE0">
              <w:rPr>
                <w:sz w:val="24"/>
                <w:szCs w:val="24"/>
                <w:lang w:val="en-IN"/>
              </w:rPr>
              <w:t>Medium</w:t>
            </w:r>
          </w:p>
        </w:tc>
      </w:tr>
    </w:tbl>
    <w:p w14:paraId="4B273F2D" w14:textId="77777777" w:rsidR="00BB5A74" w:rsidRPr="00384FE0" w:rsidRDefault="00BB5A74">
      <w:pPr>
        <w:rPr>
          <w:sz w:val="24"/>
          <w:szCs w:val="24"/>
        </w:rPr>
      </w:pPr>
    </w:p>
    <w:p w14:paraId="5540FBAE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 xml:space="preserve">2. </w:t>
      </w:r>
      <w:r w:rsidRPr="00384FE0">
        <w:rPr>
          <w:b/>
          <w:bCs/>
          <w:sz w:val="24"/>
          <w:szCs w:val="24"/>
        </w:rPr>
        <w:t>Test Execution Summary</w:t>
      </w:r>
    </w:p>
    <w:p w14:paraId="6D58F488" w14:textId="77777777" w:rsidR="00BB5A74" w:rsidRPr="00384FE0" w:rsidRDefault="00BB5A74">
      <w:pPr>
        <w:rPr>
          <w:sz w:val="24"/>
          <w:szCs w:val="24"/>
        </w:rPr>
      </w:pPr>
    </w:p>
    <w:p w14:paraId="08A9EF95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Class 1: UI Validation – PASSED</w:t>
      </w:r>
    </w:p>
    <w:p w14:paraId="7A58E970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Class 2: Placeholder, Title, URL Validation – PASSED</w:t>
      </w:r>
    </w:p>
    <w:p w14:paraId="40006460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Class 3: Data Driven Testing (4–10) – PASSED</w:t>
      </w:r>
    </w:p>
    <w:p w14:paraId="6A1785EC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Class 4: About Page Link Count – PASSED</w:t>
      </w:r>
    </w:p>
    <w:p w14:paraId="2379A0C7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Class 5: Bug Scenario Testing – FAILED (Bug Confirmed)</w:t>
      </w:r>
    </w:p>
    <w:p w14:paraId="0C19B74E" w14:textId="77777777" w:rsidR="00BB5A74" w:rsidRPr="00384FE0" w:rsidRDefault="00BB5A74">
      <w:pPr>
        <w:rPr>
          <w:sz w:val="24"/>
          <w:szCs w:val="24"/>
        </w:rPr>
      </w:pPr>
    </w:p>
    <w:p w14:paraId="0F70BD5A" w14:textId="102D0796" w:rsidR="00BB5A74" w:rsidRPr="00384FE0" w:rsidRDefault="001345B3">
      <w:pPr>
        <w:rPr>
          <w:sz w:val="24"/>
          <w:szCs w:val="24"/>
        </w:rPr>
      </w:pPr>
      <w:r w:rsidRPr="00384FE0">
        <w:rPr>
          <w:sz w:val="24"/>
          <w:szCs w:val="24"/>
        </w:rPr>
        <w:t>3</w:t>
      </w:r>
      <w:r w:rsidR="00E7670C" w:rsidRPr="00384FE0">
        <w:rPr>
          <w:sz w:val="24"/>
          <w:szCs w:val="24"/>
        </w:rPr>
        <w:t xml:space="preserve">. </w:t>
      </w:r>
      <w:r w:rsidR="00E7670C" w:rsidRPr="00384FE0">
        <w:rPr>
          <w:b/>
          <w:bCs/>
          <w:sz w:val="24"/>
          <w:szCs w:val="24"/>
        </w:rPr>
        <w:t>Parallel Execution Summary</w:t>
      </w:r>
    </w:p>
    <w:p w14:paraId="0C822847" w14:textId="6CD3ED7C" w:rsidR="00BB5A74" w:rsidRPr="00384FE0" w:rsidRDefault="001345B3">
      <w:pPr>
        <w:rPr>
          <w:sz w:val="24"/>
          <w:szCs w:val="24"/>
        </w:rPr>
      </w:pPr>
      <w:r w:rsidRPr="00384FE0">
        <w:rPr>
          <w:sz w:val="24"/>
          <w:szCs w:val="24"/>
        </w:rPr>
        <w:t>4</w:t>
      </w:r>
      <w:r w:rsidR="00E7670C" w:rsidRPr="00384FE0">
        <w:rPr>
          <w:sz w:val="24"/>
          <w:szCs w:val="24"/>
        </w:rPr>
        <w:t xml:space="preserve"> </w:t>
      </w:r>
      <w:r w:rsidR="00E7670C" w:rsidRPr="00384FE0">
        <w:rPr>
          <w:b/>
          <w:bCs/>
          <w:sz w:val="24"/>
          <w:szCs w:val="24"/>
        </w:rPr>
        <w:t>browser threads executed simultaneously</w:t>
      </w:r>
    </w:p>
    <w:p w14:paraId="784FF512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Time efficiency improved by ~65%</w:t>
      </w:r>
    </w:p>
    <w:p w14:paraId="7CB4B1DB" w14:textId="194AA170" w:rsidR="00BB5A74" w:rsidRPr="00384FE0" w:rsidRDefault="00E7670C">
      <w:pPr>
        <w:rPr>
          <w:b/>
          <w:bCs/>
          <w:sz w:val="24"/>
          <w:szCs w:val="24"/>
        </w:rPr>
      </w:pPr>
      <w:r w:rsidRPr="00384FE0">
        <w:rPr>
          <w:b/>
          <w:bCs/>
          <w:sz w:val="24"/>
          <w:szCs w:val="24"/>
        </w:rPr>
        <w:t>5. Conclusion</w:t>
      </w:r>
    </w:p>
    <w:p w14:paraId="3B182A73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Application functionality works but requires:</w:t>
      </w:r>
    </w:p>
    <w:p w14:paraId="29215C6A" w14:textId="77777777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- Better input validation</w:t>
      </w:r>
    </w:p>
    <w:p w14:paraId="08EBE943" w14:textId="77777777" w:rsidR="008C2F05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t>- Error handling</w:t>
      </w:r>
    </w:p>
    <w:p w14:paraId="452E76EE" w14:textId="44A4FF88" w:rsidR="00BB5A74" w:rsidRPr="00384FE0" w:rsidRDefault="00E7670C">
      <w:pPr>
        <w:rPr>
          <w:sz w:val="24"/>
          <w:szCs w:val="24"/>
        </w:rPr>
      </w:pPr>
      <w:r w:rsidRPr="00384FE0">
        <w:rPr>
          <w:sz w:val="24"/>
          <w:szCs w:val="24"/>
        </w:rPr>
        <w:lastRenderedPageBreak/>
        <w:t>- Negative number restriction</w:t>
      </w:r>
    </w:p>
    <w:p w14:paraId="22956EBD" w14:textId="77777777" w:rsidR="00BB5A74" w:rsidRPr="00384FE0" w:rsidRDefault="00BB5A74">
      <w:pPr>
        <w:rPr>
          <w:sz w:val="24"/>
          <w:szCs w:val="24"/>
        </w:rPr>
      </w:pPr>
    </w:p>
    <w:sectPr w:rsidR="00BB5A74" w:rsidRPr="00384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655703">
    <w:abstractNumId w:val="8"/>
  </w:num>
  <w:num w:numId="2" w16cid:durableId="507477765">
    <w:abstractNumId w:val="6"/>
  </w:num>
  <w:num w:numId="3" w16cid:durableId="1834448282">
    <w:abstractNumId w:val="5"/>
  </w:num>
  <w:num w:numId="4" w16cid:durableId="1292251657">
    <w:abstractNumId w:val="4"/>
  </w:num>
  <w:num w:numId="5" w16cid:durableId="887952445">
    <w:abstractNumId w:val="7"/>
  </w:num>
  <w:num w:numId="6" w16cid:durableId="310598663">
    <w:abstractNumId w:val="3"/>
  </w:num>
  <w:num w:numId="7" w16cid:durableId="1995452308">
    <w:abstractNumId w:val="2"/>
  </w:num>
  <w:num w:numId="8" w16cid:durableId="27074548">
    <w:abstractNumId w:val="1"/>
  </w:num>
  <w:num w:numId="9" w16cid:durableId="113347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3C"/>
    <w:rsid w:val="00034616"/>
    <w:rsid w:val="0006063C"/>
    <w:rsid w:val="000F413E"/>
    <w:rsid w:val="001345B3"/>
    <w:rsid w:val="0015074B"/>
    <w:rsid w:val="001678C7"/>
    <w:rsid w:val="002822B8"/>
    <w:rsid w:val="0029639D"/>
    <w:rsid w:val="002A2753"/>
    <w:rsid w:val="002B3C8A"/>
    <w:rsid w:val="00326F90"/>
    <w:rsid w:val="00384FE0"/>
    <w:rsid w:val="003A7F97"/>
    <w:rsid w:val="00422A26"/>
    <w:rsid w:val="00482033"/>
    <w:rsid w:val="006E21E8"/>
    <w:rsid w:val="00715F9A"/>
    <w:rsid w:val="007D7681"/>
    <w:rsid w:val="008847B3"/>
    <w:rsid w:val="008C2F05"/>
    <w:rsid w:val="009A10C1"/>
    <w:rsid w:val="00AA1D8D"/>
    <w:rsid w:val="00AF738C"/>
    <w:rsid w:val="00B47730"/>
    <w:rsid w:val="00B51F7C"/>
    <w:rsid w:val="00B65477"/>
    <w:rsid w:val="00B70DFC"/>
    <w:rsid w:val="00BB5A74"/>
    <w:rsid w:val="00C11B39"/>
    <w:rsid w:val="00CB0664"/>
    <w:rsid w:val="00E7670C"/>
    <w:rsid w:val="00F71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231D0"/>
  <w14:defaultImageDpi w14:val="300"/>
  <w15:docId w15:val="{DC0180AA-9DC2-4971-A393-F1159D7C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BITO ALEX</cp:lastModifiedBy>
  <cp:revision>2</cp:revision>
  <dcterms:created xsi:type="dcterms:W3CDTF">2026-04-13T05:20:00Z</dcterms:created>
  <dcterms:modified xsi:type="dcterms:W3CDTF">2026-04-13T05:20:00Z</dcterms:modified>
  <cp:category/>
</cp:coreProperties>
</file>